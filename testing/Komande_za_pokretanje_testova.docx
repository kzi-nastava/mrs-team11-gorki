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7649D" w14:textId="77777777" w:rsidR="005F4A7A" w:rsidRDefault="00126B85">
      <w:pPr>
        <w:jc w:val="center"/>
      </w:pPr>
      <w:r>
        <w:rPr>
          <w:b/>
          <w:sz w:val="36"/>
        </w:rPr>
        <w:t>Komande za pokretanje testova</w:t>
      </w:r>
    </w:p>
    <w:p w14:paraId="53153903" w14:textId="77777777" w:rsidR="005F4A7A" w:rsidRDefault="00126B85">
      <w:pPr>
        <w:pStyle w:val="Heading1"/>
      </w:pPr>
      <w:r>
        <w:t>1. Frontend unit testovi - Angular</w:t>
      </w:r>
    </w:p>
    <w:p w14:paraId="7039030D" w14:textId="77777777" w:rsidR="005F4A7A" w:rsidRDefault="00126B85">
      <w:r>
        <w:t>Frontend unit testovi se pokreću iz Angular projekta, odnosno iz foldera frontend/Gorki. Backend ne mora da bude pokrenut za ove testove.</w:t>
      </w:r>
    </w:p>
    <w:p w14:paraId="5636F731" w14:textId="77777777" w:rsidR="005F4A7A" w:rsidRDefault="00126B85">
      <w:pPr>
        <w:spacing w:before="40" w:after="120"/>
      </w:pPr>
      <w:r>
        <w:rPr>
          <w:b/>
          <w:color w:val="C00000"/>
        </w:rPr>
        <w:t xml:space="preserve">Napomena: </w:t>
      </w:r>
      <w:r>
        <w:t>Za Student 2 pokreću se samo spec fajlovi koji testiraju ocenji</w:t>
      </w:r>
      <w:r>
        <w:t>vanje vozila i vozača. Običan npm test može pokrenuti i ostale stare/spec fajlove koji nisu deo tvog zadatka.</w:t>
      </w:r>
    </w:p>
    <w:p w14:paraId="15B5FB2E" w14:textId="77777777" w:rsidR="005F4A7A" w:rsidRDefault="00126B85">
      <w:pPr>
        <w:pStyle w:val="Heading2"/>
      </w:pPr>
      <w:r>
        <w:t>1.1. Otvori frontend folder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82"/>
      </w:tblGrid>
      <w:tr w:rsidR="005F4A7A" w14:paraId="0518AC6F" w14:textId="77777777">
        <w:tc>
          <w:tcPr>
            <w:tcW w:w="102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171C82A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cd /d "C:\Users\Ognjen\Desktop\FTN\V semestar\Testiranje softvera\Projekat\mrs-team11-gorki\frontend\Gorki"</w:t>
            </w:r>
          </w:p>
        </w:tc>
      </w:tr>
    </w:tbl>
    <w:p w14:paraId="1E9BC225" w14:textId="77777777" w:rsidR="005F4A7A" w:rsidRDefault="005F4A7A">
      <w:pPr>
        <w:spacing w:after="40"/>
      </w:pPr>
    </w:p>
    <w:p w14:paraId="5873BDAB" w14:textId="77777777" w:rsidR="005F4A7A" w:rsidRDefault="00126B85">
      <w:pPr>
        <w:pStyle w:val="Heading2"/>
      </w:pPr>
      <w:r>
        <w:t>1.2. Ins</w:t>
      </w:r>
      <w:r>
        <w:t>taliraj pakete ako je potrebno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82"/>
      </w:tblGrid>
      <w:tr w:rsidR="005F4A7A" w14:paraId="1A1D8FD0" w14:textId="77777777">
        <w:tc>
          <w:tcPr>
            <w:tcW w:w="102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B403AD3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npm install</w:t>
            </w:r>
          </w:p>
        </w:tc>
      </w:tr>
    </w:tbl>
    <w:p w14:paraId="7B22EC69" w14:textId="77777777" w:rsidR="005F4A7A" w:rsidRDefault="005F4A7A">
      <w:pPr>
        <w:spacing w:after="40"/>
      </w:pPr>
    </w:p>
    <w:p w14:paraId="05D46DC9" w14:textId="77777777" w:rsidR="005F4A7A" w:rsidRDefault="00126B85">
      <w:pPr>
        <w:spacing w:before="40" w:after="120"/>
      </w:pPr>
      <w:r>
        <w:rPr>
          <w:b/>
          <w:color w:val="C00000"/>
        </w:rPr>
        <w:t xml:space="preserve">Napomena: </w:t>
      </w:r>
      <w:r>
        <w:t>Ovo se radi samo prvi put, ili ako ne postoji node_modules folder.</w:t>
      </w:r>
    </w:p>
    <w:p w14:paraId="41847264" w14:textId="77777777" w:rsidR="005F4A7A" w:rsidRDefault="00126B85">
      <w:pPr>
        <w:pStyle w:val="Heading2"/>
      </w:pPr>
      <w:r>
        <w:t>1.3. Pokreni Student 2 frontend unit testove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82"/>
      </w:tblGrid>
      <w:tr w:rsidR="005F4A7A" w14:paraId="5A38C487" w14:textId="77777777">
        <w:tc>
          <w:tcPr>
            <w:tcW w:w="102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1252CEA" w14:textId="77777777" w:rsidR="005F4A7A" w:rsidRDefault="00126B85">
            <w:pPr>
              <w:spacing w:after="0"/>
            </w:pPr>
            <w:bookmarkStart w:id="0" w:name="_Hlk233163761"/>
            <w:r>
              <w:rPr>
                <w:rFonts w:ascii="Consolas" w:eastAsia="Consolas" w:hAnsi="Consolas"/>
                <w:sz w:val="17"/>
              </w:rPr>
              <w:t>npx ng test --watch=false --include="src/app/service/rating-service.spec.ts" --include="s</w:t>
            </w:r>
            <w:r>
              <w:rPr>
                <w:rFonts w:ascii="Consolas" w:eastAsia="Consolas" w:hAnsi="Consolas"/>
                <w:sz w:val="17"/>
              </w:rPr>
              <w:t>rc/app/rides/rating-panel/rating-panel.spec.ts" --include="src/app/rides/rides-list-user/rides-list-user.spec.ts" --include="src/app/rides/rating-confirm-panel/rating-confirm-panel.spec.ts"</w:t>
            </w:r>
            <w:bookmarkEnd w:id="0"/>
          </w:p>
        </w:tc>
      </w:tr>
    </w:tbl>
    <w:p w14:paraId="4ED85FBC" w14:textId="77777777" w:rsidR="005F4A7A" w:rsidRDefault="005F4A7A">
      <w:pPr>
        <w:spacing w:after="40"/>
      </w:pPr>
    </w:p>
    <w:p w14:paraId="5DDD9054" w14:textId="77777777" w:rsidR="005F4A7A" w:rsidRDefault="00126B85">
      <w:r>
        <w:t>Očekivani uspešan rezultat: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82"/>
      </w:tblGrid>
      <w:tr w:rsidR="005F4A7A" w14:paraId="271B54C0" w14:textId="77777777">
        <w:tc>
          <w:tcPr>
            <w:tcW w:w="102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7F6C8F9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Test Files  4 passed (4)</w:t>
            </w:r>
          </w:p>
          <w:p w14:paraId="7188C5DB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Tests     </w:t>
            </w:r>
            <w:r>
              <w:rPr>
                <w:rFonts w:ascii="Consolas" w:eastAsia="Consolas" w:hAnsi="Consolas"/>
                <w:sz w:val="17"/>
              </w:rPr>
              <w:t xml:space="preserve">  17 passed (17)</w:t>
            </w:r>
          </w:p>
        </w:tc>
      </w:tr>
    </w:tbl>
    <w:p w14:paraId="5E8F1CB2" w14:textId="0D2298C3" w:rsidR="005F4A7A" w:rsidRDefault="005F4A7A">
      <w:pPr>
        <w:spacing w:after="40"/>
      </w:pPr>
    </w:p>
    <w:p w14:paraId="75C99419" w14:textId="51437D97" w:rsidR="0057505C" w:rsidRPr="0057505C" w:rsidRDefault="0057505C" w:rsidP="0057505C">
      <w:pPr>
        <w:pStyle w:val="Heading1"/>
        <w:spacing w:before="0" w:line="240" w:lineRule="auto"/>
      </w:pPr>
      <w:r>
        <w:t>2. Backend unit testovi</w:t>
      </w:r>
    </w:p>
    <w:p w14:paraId="1F55F65F" w14:textId="0B28215E" w:rsidR="0057505C" w:rsidRDefault="0057505C" w:rsidP="0057505C">
      <w:pPr>
        <w:spacing w:after="0" w:line="240" w:lineRule="auto"/>
      </w:pPr>
      <w:r>
        <w:t>Ne treba pokretati ni backend niti frontend.</w:t>
      </w:r>
    </w:p>
    <w:p w14:paraId="1D94CCC5" w14:textId="39452071" w:rsidR="0057505C" w:rsidRDefault="0057505C" w:rsidP="0057505C">
      <w:pPr>
        <w:spacing w:after="0" w:line="240" w:lineRule="auto"/>
      </w:pPr>
      <w:r>
        <w:t>Klikom na run dugme izabrati jednu od Junit, tj. JU opcija za sledece sa slike:</w:t>
      </w:r>
    </w:p>
    <w:p w14:paraId="2BFA6F7C" w14:textId="6E58AE7F" w:rsidR="0057505C" w:rsidRDefault="0057505C" w:rsidP="0057505C">
      <w:pPr>
        <w:spacing w:after="0" w:line="240" w:lineRule="auto"/>
        <w:jc w:val="center"/>
      </w:pPr>
      <w:r w:rsidRPr="0057505C">
        <w:drawing>
          <wp:inline distT="0" distB="0" distL="0" distR="0" wp14:anchorId="209DD653" wp14:editId="12DE1F05">
            <wp:extent cx="5081270" cy="2694328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9466" cy="269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B3A5E" w14:textId="42C3D803" w:rsidR="0057505C" w:rsidRPr="0057505C" w:rsidRDefault="0057505C" w:rsidP="0057505C">
      <w:pPr>
        <w:spacing w:after="0" w:line="240" w:lineRule="auto"/>
        <w:jc w:val="both"/>
        <w:rPr>
          <w:rFonts w:asciiTheme="majorHAnsi" w:hAnsiTheme="majorHAnsi" w:cstheme="majorHAnsi"/>
        </w:rPr>
      </w:pPr>
      <w:r>
        <w:t xml:space="preserve">Ukoliko nema te opcije, otvoriti  </w:t>
      </w:r>
      <w:r>
        <w:rPr>
          <w:rFonts w:ascii="Consolas" w:hAnsi="Consolas"/>
          <w:b/>
          <w:bCs/>
          <w:color w:val="7F0055"/>
          <w:sz w:val="20"/>
          <w:szCs w:val="20"/>
          <w:shd w:val="clear" w:color="auto" w:fill="FFFFFF"/>
        </w:rPr>
        <w:t>package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rs.ac.uns.ftn.asd.Projekatsiit2025.controller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i njemu klasu </w:t>
      </w:r>
      <w:r w:rsidRPr="0057505C">
        <w:rPr>
          <w:rFonts w:ascii="Consolas" w:hAnsi="Consolas"/>
          <w:b/>
          <w:bCs/>
          <w:color w:val="000000"/>
          <w:sz w:val="20"/>
          <w:szCs w:val="20"/>
          <w:shd w:val="clear" w:color="auto" w:fill="D4D4D4"/>
        </w:rPr>
        <w:t>DriverControllerFinishRideIT</w:t>
      </w:r>
      <w:r>
        <w:rPr>
          <w:rFonts w:ascii="Consolas" w:hAnsi="Consolas"/>
          <w:b/>
          <w:bCs/>
          <w:color w:val="000000"/>
          <w:sz w:val="20"/>
          <w:szCs w:val="20"/>
          <w:shd w:val="clear" w:color="auto" w:fill="D4D4D4"/>
        </w:rPr>
        <w:t xml:space="preserve"> </w:t>
      </w:r>
      <w:r>
        <w:rPr>
          <w:rFonts w:asciiTheme="majorHAnsi" w:hAnsiTheme="majorHAnsi" w:cstheme="majorHAnsi"/>
          <w:color w:val="000000"/>
          <w:sz w:val="20"/>
          <w:szCs w:val="20"/>
          <w:shd w:val="clear" w:color="auto" w:fill="D4D4D4"/>
        </w:rPr>
        <w:t xml:space="preserve">i pokrenuti na Run dugme. Analogno isto za: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RideServiceFinishRideTest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 xml:space="preserve"> i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RideRepositoryFinishRideTest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 xml:space="preserve">. Na pocetku konzole bice ispisano nesto crvenim slovima. Nisu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lastRenderedPageBreak/>
        <w:t>greske vec warning zbog mokovanja podataka. Bitno da u levom prozoru za sve tri klase pise 4/4 testa prosla.</w:t>
      </w:r>
    </w:p>
    <w:p w14:paraId="334CB56D" w14:textId="4D77EF42" w:rsidR="005F4A7A" w:rsidRDefault="0057505C">
      <w:pPr>
        <w:pStyle w:val="Heading1"/>
      </w:pPr>
      <w:r>
        <w:t>3</w:t>
      </w:r>
      <w:r w:rsidR="00126B85">
        <w:t>. Selenium E2E testiranje - Java/Selenium</w:t>
      </w:r>
    </w:p>
    <w:p w14:paraId="20D8EB7E" w14:textId="77777777" w:rsidR="005F4A7A" w:rsidRDefault="00126B85">
      <w:r>
        <w:t>Selenium E2E test se pokreće iz backend Maven projekta, ali pre toga moraju da rade PostgreSQL baza, Spring backend i Angular frontend. Selenium otvara pravi Chrome browser i testira realan kori</w:t>
      </w:r>
      <w:r>
        <w:t>snički tok.</w:t>
      </w:r>
    </w:p>
    <w:p w14:paraId="3CCF12E5" w14:textId="77777777" w:rsidR="005F4A7A" w:rsidRDefault="00126B85">
      <w:pPr>
        <w:spacing w:before="40" w:after="120"/>
      </w:pPr>
      <w:r>
        <w:rPr>
          <w:b/>
          <w:color w:val="C00000"/>
        </w:rPr>
        <w:t xml:space="preserve">Napomena: </w:t>
      </w:r>
      <w:r>
        <w:t>Za Student 2 testira se funkcionalnost 2.8: ocenjivanje vozila i vozača. Test koji je prošao je happy path: Login -&gt; pojavi se Later/Rate panel -&gt; klik Rate -&gt; popunjavanje ocena i komentara -&gt; Submit.</w:t>
      </w:r>
    </w:p>
    <w:p w14:paraId="6F14B806" w14:textId="08F5F4B7" w:rsidR="005F4A7A" w:rsidRDefault="00126B85">
      <w:pPr>
        <w:pStyle w:val="Heading2"/>
      </w:pPr>
      <w:r>
        <w:t>3</w:t>
      </w:r>
      <w:r>
        <w:t>.1. Pokreni Spring backend</w:t>
      </w:r>
    </w:p>
    <w:p w14:paraId="08E4C069" w14:textId="77777777" w:rsidR="005F4A7A" w:rsidRDefault="00126B85">
      <w:r>
        <w:t>Term</w:t>
      </w:r>
      <w:r>
        <w:t>inal 1: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82"/>
      </w:tblGrid>
      <w:tr w:rsidR="005F4A7A" w14:paraId="6FC0CCC5" w14:textId="77777777">
        <w:tc>
          <w:tcPr>
            <w:tcW w:w="102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AB623EE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cd /d "C:\Users\Ognjen\Desktop\FTN\V semestar\Testiranje softvera\Projekat\mrs-team11-gorki\backend\Projekatsiit2025"</w:t>
            </w:r>
          </w:p>
          <w:p w14:paraId="488D4C9C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.\mvnw.cmd spring-boot:run</w:t>
            </w:r>
          </w:p>
        </w:tc>
      </w:tr>
    </w:tbl>
    <w:p w14:paraId="527C8213" w14:textId="77777777" w:rsidR="005F4A7A" w:rsidRDefault="005F4A7A">
      <w:pPr>
        <w:spacing w:after="40"/>
      </w:pPr>
    </w:p>
    <w:p w14:paraId="0D96EAF2" w14:textId="77777777" w:rsidR="005F4A7A" w:rsidRDefault="00126B85">
      <w:pPr>
        <w:spacing w:before="40" w:after="120"/>
      </w:pPr>
      <w:r>
        <w:rPr>
          <w:b/>
          <w:color w:val="C00000"/>
        </w:rPr>
        <w:t xml:space="preserve">Napomena: </w:t>
      </w:r>
      <w:r>
        <w:t>Ovaj terminal ostaje otvoren. Backend treba da radi na http://localhost:8080.</w:t>
      </w:r>
    </w:p>
    <w:p w14:paraId="71C009CC" w14:textId="1843384F" w:rsidR="005F4A7A" w:rsidRDefault="00126B85">
      <w:pPr>
        <w:pStyle w:val="Heading2"/>
      </w:pPr>
      <w:r>
        <w:t>3</w:t>
      </w:r>
      <w:r>
        <w:t xml:space="preserve">.2. Pokreni </w:t>
      </w:r>
      <w:r>
        <w:t>Angular frontend</w:t>
      </w:r>
    </w:p>
    <w:p w14:paraId="6F44C6AD" w14:textId="77777777" w:rsidR="005F4A7A" w:rsidRDefault="00126B85">
      <w:r>
        <w:t>Terminal 2: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82"/>
      </w:tblGrid>
      <w:tr w:rsidR="005F4A7A" w14:paraId="13C7ACEA" w14:textId="77777777">
        <w:tc>
          <w:tcPr>
            <w:tcW w:w="102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C86C685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cd /d "C:\Users\Ognjen\Desktop\FTN\V semestar\Testiranje softvera\Projekat\mrs-team11-gorki\frontend\Gorki"</w:t>
            </w:r>
          </w:p>
          <w:p w14:paraId="197AB6E8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npm start</w:t>
            </w:r>
          </w:p>
        </w:tc>
      </w:tr>
    </w:tbl>
    <w:p w14:paraId="6E413D2F" w14:textId="77777777" w:rsidR="005F4A7A" w:rsidRDefault="005F4A7A">
      <w:pPr>
        <w:spacing w:after="40"/>
      </w:pPr>
    </w:p>
    <w:p w14:paraId="57D52C68" w14:textId="77777777" w:rsidR="005F4A7A" w:rsidRDefault="00126B85">
      <w:r>
        <w:t>Ako npm start ne radi, može i: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82"/>
      </w:tblGrid>
      <w:tr w:rsidR="005F4A7A" w14:paraId="5CF054D7" w14:textId="77777777">
        <w:tc>
          <w:tcPr>
            <w:tcW w:w="102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8158732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npx ng serve --port 4200</w:t>
            </w:r>
          </w:p>
        </w:tc>
      </w:tr>
    </w:tbl>
    <w:p w14:paraId="0AF3A77B" w14:textId="77777777" w:rsidR="005F4A7A" w:rsidRDefault="005F4A7A">
      <w:pPr>
        <w:spacing w:after="40"/>
      </w:pPr>
    </w:p>
    <w:p w14:paraId="406CD853" w14:textId="77777777" w:rsidR="005F4A7A" w:rsidRDefault="00126B85">
      <w:pPr>
        <w:spacing w:before="40" w:after="120"/>
      </w:pPr>
      <w:r>
        <w:rPr>
          <w:b/>
          <w:color w:val="C00000"/>
        </w:rPr>
        <w:t xml:space="preserve">Napomena: </w:t>
      </w:r>
      <w:r>
        <w:t xml:space="preserve">Ovaj terminal ostaje otvoren. </w:t>
      </w:r>
      <w:r>
        <w:t>Frontend treba da radi na http://localhost:4200.</w:t>
      </w:r>
    </w:p>
    <w:p w14:paraId="2AB3BC4C" w14:textId="0BD252F2" w:rsidR="005F4A7A" w:rsidRDefault="00126B85">
      <w:pPr>
        <w:pStyle w:val="Heading2"/>
      </w:pPr>
      <w:r>
        <w:t>3</w:t>
      </w:r>
      <w:r>
        <w:t>.3. SQL priprema test podataka u bazi</w:t>
      </w:r>
    </w:p>
    <w:p w14:paraId="4C4B88C6" w14:textId="77777777" w:rsidR="005F4A7A" w:rsidRDefault="00126B85">
      <w:r>
        <w:t>U pgAdmin-u otvori bazu mrsTeamGorki -&gt; Query Tool. Prvo proveri/aktiviraj test putnika: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82"/>
      </w:tblGrid>
      <w:tr w:rsidR="005F4A7A" w14:paraId="5DBDFC92" w14:textId="77777777">
        <w:tc>
          <w:tcPr>
            <w:tcW w:w="102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8CAF39E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UPDATE "user"</w:t>
            </w:r>
          </w:p>
          <w:p w14:paraId="6CF0A626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SET active = true,</w:t>
            </w:r>
          </w:p>
          <w:p w14:paraId="6722F105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blocked = false,</w:t>
            </w:r>
          </w:p>
          <w:p w14:paraId="42853857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role = 'PASSENGER'</w:t>
            </w:r>
          </w:p>
          <w:p w14:paraId="0BCF2E30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WH</w:t>
            </w:r>
            <w:r>
              <w:rPr>
                <w:rFonts w:ascii="Consolas" w:eastAsia="Consolas" w:hAnsi="Consolas"/>
                <w:sz w:val="17"/>
              </w:rPr>
              <w:t>ERE email = 'e2e.passenger@test.com';</w:t>
            </w:r>
          </w:p>
          <w:p w14:paraId="262B8CFA" w14:textId="77777777" w:rsidR="005F4A7A" w:rsidRDefault="005F4A7A">
            <w:pPr>
              <w:spacing w:after="0"/>
            </w:pPr>
          </w:p>
          <w:p w14:paraId="6FCC2CBB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INSERT INTO passenger(id)</w:t>
            </w:r>
          </w:p>
          <w:p w14:paraId="06DD00F1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SELECT id</w:t>
            </w:r>
          </w:p>
          <w:p w14:paraId="6779CC87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FROM "user"</w:t>
            </w:r>
          </w:p>
          <w:p w14:paraId="46A852F9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WHERE email = 'e2e.passenger@test.com'</w:t>
            </w:r>
          </w:p>
          <w:p w14:paraId="428404EE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ON CONFLICT DO NOTHING;</w:t>
            </w:r>
          </w:p>
        </w:tc>
      </w:tr>
    </w:tbl>
    <w:p w14:paraId="5C8F4C46" w14:textId="77777777" w:rsidR="005F4A7A" w:rsidRDefault="005F4A7A">
      <w:pPr>
        <w:spacing w:after="40"/>
      </w:pPr>
    </w:p>
    <w:p w14:paraId="006DEE1A" w14:textId="77777777" w:rsidR="005F4A7A" w:rsidRDefault="00126B85">
      <w:r>
        <w:t>Ako test putnik ne postoji, registruj ga kroz backend API iz posebnog terminala: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498"/>
      </w:tblGrid>
      <w:tr w:rsidR="005F4A7A" w14:paraId="7942F498" w14:textId="77777777">
        <w:tc>
          <w:tcPr>
            <w:tcW w:w="102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45418AA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curl.exe -X POST </w:t>
            </w:r>
            <w:r>
              <w:rPr>
                <w:rFonts w:ascii="Consolas" w:eastAsia="Consolas" w:hAnsi="Consolas"/>
                <w:sz w:val="17"/>
              </w:rPr>
              <w:t>"http://localhost:8080/api/auth/register" -H "Content-Type: application/json" -d "{\"email\":\"e2e.passenger@test.com\",\"password\":\"test123\",\"confirmPassword\":\"test123\",\"firstName\":\"E2E\",\"lastName\":\"Passenger\",\"phoneNumber\":123456789,\"ad</w:t>
            </w:r>
            <w:r>
              <w:rPr>
                <w:rFonts w:ascii="Consolas" w:eastAsia="Consolas" w:hAnsi="Consolas"/>
                <w:sz w:val="17"/>
              </w:rPr>
              <w:t>dress\":\"Test Address\",\"profileImage\":\"\"}"</w:t>
            </w:r>
          </w:p>
        </w:tc>
      </w:tr>
    </w:tbl>
    <w:p w14:paraId="18AE5176" w14:textId="77777777" w:rsidR="005F4A7A" w:rsidRDefault="005F4A7A">
      <w:pPr>
        <w:spacing w:after="40"/>
      </w:pPr>
    </w:p>
    <w:p w14:paraId="7277DCD4" w14:textId="77777777" w:rsidR="005F4A7A" w:rsidRDefault="00126B85">
      <w:r>
        <w:lastRenderedPageBreak/>
        <w:t>Zatim ponovo pokreni SQL za aktivaciju putnika iznad. Posle toga ubaci završenu neocenjenu vožnju: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82"/>
      </w:tblGrid>
      <w:tr w:rsidR="005F4A7A" w14:paraId="75A2B5B8" w14:textId="77777777">
        <w:tc>
          <w:tcPr>
            <w:tcW w:w="102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B5F9D5C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DELETE FROM rating</w:t>
            </w:r>
          </w:p>
          <w:p w14:paraId="1E24C570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WHERE comment LIKE 'E2E test comment%';</w:t>
            </w:r>
          </w:p>
          <w:p w14:paraId="03B72CA3" w14:textId="77777777" w:rsidR="005F4A7A" w:rsidRDefault="005F4A7A">
            <w:pPr>
              <w:spacing w:after="0"/>
            </w:pPr>
          </w:p>
          <w:p w14:paraId="25381F9D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DELETE FROM ride_passengers</w:t>
            </w:r>
          </w:p>
          <w:p w14:paraId="75219EED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WHERE </w:t>
            </w:r>
            <w:r>
              <w:rPr>
                <w:rFonts w:ascii="Consolas" w:eastAsia="Consolas" w:hAnsi="Consolas"/>
                <w:sz w:val="17"/>
              </w:rPr>
              <w:t>ride_id IN (</w:t>
            </w:r>
          </w:p>
          <w:p w14:paraId="25DAE296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SELECT id FROM ride WHERE price = 1234.56</w:t>
            </w:r>
          </w:p>
          <w:p w14:paraId="59334AF7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);</w:t>
            </w:r>
          </w:p>
          <w:p w14:paraId="1FCFC198" w14:textId="77777777" w:rsidR="005F4A7A" w:rsidRDefault="005F4A7A">
            <w:pPr>
              <w:spacing w:after="0"/>
            </w:pPr>
          </w:p>
          <w:p w14:paraId="0042B239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DELETE FROM ride</w:t>
            </w:r>
          </w:p>
          <w:p w14:paraId="19BBEB8F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WHERE price = 1234.56;</w:t>
            </w:r>
          </w:p>
          <w:p w14:paraId="59487EED" w14:textId="77777777" w:rsidR="005F4A7A" w:rsidRDefault="005F4A7A">
            <w:pPr>
              <w:spacing w:after="0"/>
            </w:pPr>
          </w:p>
          <w:p w14:paraId="4D3A3839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DO $$</w:t>
            </w:r>
          </w:p>
          <w:p w14:paraId="4D8BC4DD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DECLARE</w:t>
            </w:r>
          </w:p>
          <w:p w14:paraId="060C2A2E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passenger_id BIGINT;</w:t>
            </w:r>
          </w:p>
          <w:p w14:paraId="1BBADCA9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route_id BIGINT;</w:t>
            </w:r>
          </w:p>
          <w:p w14:paraId="6AB010D7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new_ride_id BIGINT;</w:t>
            </w:r>
          </w:p>
          <w:p w14:paraId="7F82F2F3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BEGIN</w:t>
            </w:r>
          </w:p>
          <w:p w14:paraId="5DAF553A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SELECT id</w:t>
            </w:r>
          </w:p>
          <w:p w14:paraId="2A658324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INTO passenger_id</w:t>
            </w:r>
          </w:p>
          <w:p w14:paraId="1364B33A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FROM "user"</w:t>
            </w:r>
          </w:p>
          <w:p w14:paraId="193C85EC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WHERE email = 'e2e.passenger@test.com';</w:t>
            </w:r>
          </w:p>
          <w:p w14:paraId="41EA7E02" w14:textId="77777777" w:rsidR="005F4A7A" w:rsidRDefault="005F4A7A">
            <w:pPr>
              <w:spacing w:after="0"/>
            </w:pPr>
          </w:p>
          <w:p w14:paraId="5BF0F34F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IF passenger_id IS NULL THEN</w:t>
            </w:r>
          </w:p>
          <w:p w14:paraId="45B2FCB5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    RAISE EXCEPTION 'E2E passenger does not exist';</w:t>
            </w:r>
          </w:p>
          <w:p w14:paraId="7E9591E1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END IF;</w:t>
            </w:r>
          </w:p>
          <w:p w14:paraId="4B0A54AE" w14:textId="77777777" w:rsidR="005F4A7A" w:rsidRDefault="005F4A7A">
            <w:pPr>
              <w:spacing w:after="0"/>
            </w:pPr>
          </w:p>
          <w:p w14:paraId="665F7F6F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INSERT INTO route(distance, estimated_time)</w:t>
            </w:r>
          </w:p>
          <w:p w14:paraId="78A8B890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VALUES (5.5, NOW() + INTERVAL '15 minutes</w:t>
            </w:r>
            <w:r>
              <w:rPr>
                <w:rFonts w:ascii="Consolas" w:eastAsia="Consolas" w:hAnsi="Consolas"/>
                <w:sz w:val="17"/>
              </w:rPr>
              <w:t>')</w:t>
            </w:r>
          </w:p>
          <w:p w14:paraId="7BBD5416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RETURNING id INTO route_id;</w:t>
            </w:r>
          </w:p>
          <w:p w14:paraId="294FBFDD" w14:textId="77777777" w:rsidR="005F4A7A" w:rsidRDefault="005F4A7A">
            <w:pPr>
              <w:spacing w:after="0"/>
            </w:pPr>
          </w:p>
          <w:p w14:paraId="73803C1A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INSERT INTO ride(</w:t>
            </w:r>
          </w:p>
          <w:p w14:paraId="198EA1D7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    status,</w:t>
            </w:r>
          </w:p>
          <w:p w14:paraId="0FE37A44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    price,</w:t>
            </w:r>
          </w:p>
          <w:p w14:paraId="24D64F48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    scheduled_time,</w:t>
            </w:r>
          </w:p>
          <w:p w14:paraId="4CAC490F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    starting_time,</w:t>
            </w:r>
          </w:p>
          <w:p w14:paraId="087B9E5E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    ending_time,</w:t>
            </w:r>
          </w:p>
          <w:p w14:paraId="09772E6E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    panic_activated,</w:t>
            </w:r>
          </w:p>
          <w:p w14:paraId="3C3CE0DE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    cancellation_reason,</w:t>
            </w:r>
          </w:p>
          <w:p w14:paraId="068B7341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    cancelled_by,</w:t>
            </w:r>
          </w:p>
          <w:p w14:paraId="2ED1267B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    paid,</w:t>
            </w:r>
          </w:p>
          <w:p w14:paraId="28BE1A6C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    r</w:t>
            </w:r>
            <w:r>
              <w:rPr>
                <w:rFonts w:ascii="Consolas" w:eastAsia="Consolas" w:hAnsi="Consolas"/>
                <w:sz w:val="17"/>
              </w:rPr>
              <w:t>eminder_active,</w:t>
            </w:r>
          </w:p>
          <w:p w14:paraId="20085DA1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    last_reminder_sent_at,</w:t>
            </w:r>
          </w:p>
          <w:p w14:paraId="7BFCAC65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    driver_id,</w:t>
            </w:r>
          </w:p>
          <w:p w14:paraId="276EA6C3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    route_id,</w:t>
            </w:r>
          </w:p>
          <w:p w14:paraId="5B005B48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    creator_id,</w:t>
            </w:r>
          </w:p>
          <w:p w14:paraId="37BACE32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    price_for_standard_vehicles,</w:t>
            </w:r>
          </w:p>
          <w:p w14:paraId="1485235E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    price_for_luxury_vehicles,</w:t>
            </w:r>
          </w:p>
          <w:p w14:paraId="52AA8066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    price_for_vans,</w:t>
            </w:r>
          </w:p>
          <w:p w14:paraId="720CAC2F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    price_per_km</w:t>
            </w:r>
          </w:p>
          <w:p w14:paraId="6B366CD3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)</w:t>
            </w:r>
          </w:p>
          <w:p w14:paraId="21F9CE45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VALUES (</w:t>
            </w:r>
          </w:p>
          <w:p w14:paraId="076AEB09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    'FINISHED',</w:t>
            </w:r>
          </w:p>
          <w:p w14:paraId="2BC77410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    1234.56,</w:t>
            </w:r>
          </w:p>
          <w:p w14:paraId="1DBC61B5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    NOW() - INTERVAL '2 hours',</w:t>
            </w:r>
          </w:p>
          <w:p w14:paraId="5EFD12B3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    NOW() - INTERVAL '1 hour',</w:t>
            </w:r>
          </w:p>
          <w:p w14:paraId="2DC354D7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    NOW() - INTERVAL '30 minutes',</w:t>
            </w:r>
          </w:p>
          <w:p w14:paraId="399A8097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    false,</w:t>
            </w:r>
          </w:p>
          <w:p w14:paraId="7743FB71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lastRenderedPageBreak/>
              <w:t xml:space="preserve">        NULL,</w:t>
            </w:r>
          </w:p>
          <w:p w14:paraId="06120F0C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    NULL,</w:t>
            </w:r>
          </w:p>
          <w:p w14:paraId="7DD7EF89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    true,</w:t>
            </w:r>
          </w:p>
          <w:p w14:paraId="600D531A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    true,</w:t>
            </w:r>
          </w:p>
          <w:p w14:paraId="7A3A01DB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    NULL,</w:t>
            </w:r>
          </w:p>
          <w:p w14:paraId="1E66209A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    NULL,</w:t>
            </w:r>
          </w:p>
          <w:p w14:paraId="4EFD791B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    ro</w:t>
            </w:r>
            <w:r>
              <w:rPr>
                <w:rFonts w:ascii="Consolas" w:eastAsia="Consolas" w:hAnsi="Consolas"/>
                <w:sz w:val="17"/>
              </w:rPr>
              <w:t>ute_id,</w:t>
            </w:r>
          </w:p>
          <w:p w14:paraId="6D1BCD62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    passenger_id,</w:t>
            </w:r>
          </w:p>
          <w:p w14:paraId="5EA31ADE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    100,</w:t>
            </w:r>
          </w:p>
          <w:p w14:paraId="324A90A3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    200,</w:t>
            </w:r>
          </w:p>
          <w:p w14:paraId="719B9CD2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    150,</w:t>
            </w:r>
          </w:p>
          <w:p w14:paraId="79DC1BCC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    50</w:t>
            </w:r>
          </w:p>
          <w:p w14:paraId="0C235687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)</w:t>
            </w:r>
          </w:p>
          <w:p w14:paraId="42BB1E6F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RETURNING id INTO new_ride_id;</w:t>
            </w:r>
          </w:p>
          <w:p w14:paraId="1F8B544E" w14:textId="77777777" w:rsidR="005F4A7A" w:rsidRDefault="005F4A7A">
            <w:pPr>
              <w:spacing w:after="0"/>
            </w:pPr>
          </w:p>
          <w:p w14:paraId="3F2DEEDB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INSERT INTO ride_passengers(ride_id, passenger_id)</w:t>
            </w:r>
          </w:p>
          <w:p w14:paraId="60311C13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VALUES (new_ride_id, passenger_id);</w:t>
            </w:r>
          </w:p>
          <w:p w14:paraId="570F00E8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END $$;</w:t>
            </w:r>
          </w:p>
        </w:tc>
      </w:tr>
    </w:tbl>
    <w:p w14:paraId="7E225431" w14:textId="77777777" w:rsidR="005F4A7A" w:rsidRDefault="005F4A7A">
      <w:pPr>
        <w:spacing w:after="40"/>
      </w:pPr>
    </w:p>
    <w:p w14:paraId="0604E1DA" w14:textId="77777777" w:rsidR="005F4A7A" w:rsidRDefault="00126B85">
      <w:pPr>
        <w:spacing w:before="40" w:after="120"/>
      </w:pPr>
      <w:r>
        <w:rPr>
          <w:b/>
          <w:color w:val="C00000"/>
        </w:rPr>
        <w:t xml:space="preserve">Napomena: </w:t>
      </w:r>
      <w:r>
        <w:t xml:space="preserve">SQL za vožnju </w:t>
      </w:r>
      <w:r>
        <w:t>pokreni pre svakog novog Selenium testa, jer E2E test upiše ocenu i menja stanje baze.</w:t>
      </w:r>
    </w:p>
    <w:p w14:paraId="04591A07" w14:textId="7F89307C" w:rsidR="005F4A7A" w:rsidRDefault="00126B85">
      <w:pPr>
        <w:pStyle w:val="Heading2"/>
      </w:pPr>
      <w:r>
        <w:t>3</w:t>
      </w:r>
      <w:r>
        <w:t>.4. Pokreni Selenium E2E happy path test</w:t>
      </w:r>
    </w:p>
    <w:p w14:paraId="69482A00" w14:textId="77777777" w:rsidR="005F4A7A" w:rsidRDefault="00126B85">
      <w:r>
        <w:t>Terminal 3, iz backend foldera: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82"/>
      </w:tblGrid>
      <w:tr w:rsidR="005F4A7A" w14:paraId="60E39800" w14:textId="77777777">
        <w:tc>
          <w:tcPr>
            <w:tcW w:w="102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0802954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cd /d "C:\Users\Ognjen\Desktop\FTN\V semestar\Testiranje softvera\Projekat\mrs-team11-gorki\bac</w:t>
            </w:r>
            <w:r>
              <w:rPr>
                <w:rFonts w:ascii="Consolas" w:eastAsia="Consolas" w:hAnsi="Consolas"/>
                <w:sz w:val="17"/>
              </w:rPr>
              <w:t>kend\Projekatsiit2025"</w:t>
            </w:r>
          </w:p>
          <w:p w14:paraId="1FBE4180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.\mvnw.cmd clean -Dtest=RatingE2ETest#passengerCanRateVehicleAndDriverFromConfirmationPanel -De2e.passenger.email="e2e.passenger@test.com" -De2e.passenger.password="test123" test</w:t>
            </w:r>
          </w:p>
        </w:tc>
      </w:tr>
    </w:tbl>
    <w:p w14:paraId="164B234D" w14:textId="77777777" w:rsidR="005F4A7A" w:rsidRDefault="005F4A7A">
      <w:pPr>
        <w:spacing w:after="40"/>
      </w:pPr>
    </w:p>
    <w:p w14:paraId="5B95F8A5" w14:textId="77777777" w:rsidR="005F4A7A" w:rsidRDefault="00126B85">
      <w:r>
        <w:t>Očekivani uspešan rezultat: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82"/>
      </w:tblGrid>
      <w:tr w:rsidR="005F4A7A" w14:paraId="5E8F6533" w14:textId="77777777">
        <w:tc>
          <w:tcPr>
            <w:tcW w:w="102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370AA36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Tests run: 1, Failures: </w:t>
            </w:r>
            <w:r>
              <w:rPr>
                <w:rFonts w:ascii="Consolas" w:eastAsia="Consolas" w:hAnsi="Consolas"/>
                <w:sz w:val="17"/>
              </w:rPr>
              <w:t>0, Errors: 0, Skipped: 0</w:t>
            </w:r>
          </w:p>
          <w:p w14:paraId="343E8C0C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BUILD SUCCESS</w:t>
            </w:r>
          </w:p>
        </w:tc>
      </w:tr>
    </w:tbl>
    <w:p w14:paraId="3E2A4240" w14:textId="77777777" w:rsidR="005F4A7A" w:rsidRDefault="005F4A7A">
      <w:pPr>
        <w:spacing w:after="40"/>
      </w:pPr>
    </w:p>
    <w:p w14:paraId="763C5A3A" w14:textId="60A35C45" w:rsidR="005F4A7A" w:rsidRDefault="00126B85">
      <w:pPr>
        <w:pStyle w:val="Heading2"/>
      </w:pPr>
      <w:r>
        <w:t>3</w:t>
      </w:r>
      <w:r>
        <w:t>.5. Alternativno: pokretanje cele Selenium test klase</w:t>
      </w:r>
    </w:p>
    <w:p w14:paraId="045E6021" w14:textId="77777777" w:rsidR="005F4A7A" w:rsidRDefault="00126B85">
      <w:pPr>
        <w:spacing w:before="40" w:after="120"/>
      </w:pPr>
      <w:r>
        <w:rPr>
          <w:b/>
          <w:color w:val="C00000"/>
        </w:rPr>
        <w:t xml:space="preserve">Napomena: </w:t>
      </w:r>
      <w:r>
        <w:t>Koristi ovo samo ako su svi testovi u RatingE2ETest spremni i baza ima odgovarajuće podatke za svaki test.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82"/>
      </w:tblGrid>
      <w:tr w:rsidR="005F4A7A" w14:paraId="4AEAAD4C" w14:textId="77777777">
        <w:tc>
          <w:tcPr>
            <w:tcW w:w="102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39A8B9C" w14:textId="77777777" w:rsidR="005F4A7A" w:rsidRDefault="00126B85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.\mvnw.cmd clean -Dtest=RatingE2ETest -De2e</w:t>
            </w:r>
            <w:r>
              <w:rPr>
                <w:rFonts w:ascii="Consolas" w:eastAsia="Consolas" w:hAnsi="Consolas"/>
                <w:sz w:val="17"/>
              </w:rPr>
              <w:t>.passenger.email="e2e.passenger@test.com" -De2e.passenger.password="test123" test</w:t>
            </w:r>
          </w:p>
        </w:tc>
      </w:tr>
    </w:tbl>
    <w:p w14:paraId="28071D58" w14:textId="77777777" w:rsidR="005F4A7A" w:rsidRDefault="005F4A7A">
      <w:pPr>
        <w:spacing w:after="40"/>
      </w:pPr>
    </w:p>
    <w:p w14:paraId="7094A6C3" w14:textId="6AB3EB98" w:rsidR="005F4A7A" w:rsidRDefault="005F4A7A" w:rsidP="00E87403">
      <w:pPr>
        <w:pStyle w:val="ListBullet"/>
        <w:numPr>
          <w:ilvl w:val="0"/>
          <w:numId w:val="0"/>
        </w:numPr>
      </w:pPr>
    </w:p>
    <w:sectPr w:rsidR="005F4A7A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B85"/>
    <w:rsid w:val="0015074B"/>
    <w:rsid w:val="0029639D"/>
    <w:rsid w:val="00326F90"/>
    <w:rsid w:val="0057505C"/>
    <w:rsid w:val="005F4A7A"/>
    <w:rsid w:val="00AA1D8D"/>
    <w:rsid w:val="00B47730"/>
    <w:rsid w:val="00CB0664"/>
    <w:rsid w:val="00E874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170EA4"/>
  <w14:defaultImageDpi w14:val="300"/>
  <w15:docId w15:val="{B38373F1-988C-415B-B72C-533D5EC13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889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SV 47/2023 - Miletić Ognjen</cp:lastModifiedBy>
  <cp:revision>4</cp:revision>
  <dcterms:created xsi:type="dcterms:W3CDTF">2013-12-23T23:15:00Z</dcterms:created>
  <dcterms:modified xsi:type="dcterms:W3CDTF">2026-06-24T01:27:00Z</dcterms:modified>
  <cp:category/>
</cp:coreProperties>
</file>